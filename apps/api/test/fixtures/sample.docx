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CONTENT DELTA</w:t>
      </w:r>
    </w:p>
    <w:p>
      <w:r>
        <w:t>Mammoth has no page concept, so this extracts as a single synthetic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